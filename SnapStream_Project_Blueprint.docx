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SnapStream - Photo Feed Application (MERN Stack)</w:t>
      </w:r>
    </w:p>
    <w:p>
      <w:pPr>
        <w:pStyle w:val="Heading1"/>
      </w:pPr>
      <w:r>
        <w:t>1. Introduction</w:t>
      </w:r>
    </w:p>
    <w:p>
      <w:r>
        <w:t>SnapStream is a modern photo feed application built on the MERN stack (MongoDB, Express.js, React.js, Node.js). The app allows users to register via email OTP verification, upload images, browse other users’ images, and interact through likes and comments. It will also integrate advanced AI-driven features for smarter user experience.</w:t>
      </w:r>
    </w:p>
    <w:p>
      <w:pPr>
        <w:pStyle w:val="Heading1"/>
      </w:pPr>
      <w:r>
        <w:t>2. Technologies Used</w:t>
      </w:r>
    </w:p>
    <w:p>
      <w:r>
        <w:t>The project will be constructed using the following technologies:</w:t>
        <w:br/>
        <w:t>- **Frontend:** React.js, Tailwind CSS, Redux Toolkit (for state management)</w:t>
        <w:br/>
        <w:t>- **Backend:** Node.js, Express.js, JWT for authentication, Nodemailer for OTP, Multer for file uploads</w:t>
        <w:br/>
        <w:t>- **Database:** MongoDB with Mongoose ORM</w:t>
        <w:br/>
        <w:t>- **Authentication:** JWT (JSON Web Token), Bcrypt for password hashing</w:t>
        <w:br/>
        <w:t>- **AI Integration:** TensorFlow.js (for content moderation), OpenAI API (optional, for captions/suggestions)</w:t>
        <w:br/>
        <w:t>- **Deployment &amp; Hosting:** Vercel/Netlify (Frontend), Render/Heroku (Backend), MongoDB Atlas (Database)</w:t>
        <w:br/>
        <w:t>- **Testing:** Jest, Supertest, Postman</w:t>
        <w:br/>
        <w:t>- **Version Control:** Git, GitHub</w:t>
      </w:r>
    </w:p>
    <w:p>
      <w:pPr>
        <w:pStyle w:val="Heading1"/>
      </w:pPr>
      <w:r>
        <w:t>3. Core Features</w:t>
      </w:r>
    </w:p>
    <w:p>
      <w:r>
        <w:t>1. **User Authentication &amp; Profile Management**</w:t>
        <w:br/>
        <w:t xml:space="preserve">   - Register with email OTP verification</w:t>
        <w:br/>
        <w:t xml:space="preserve">   - Secure login with JWT</w:t>
        <w:br/>
        <w:t xml:space="preserve">   - Edit profile (username, bio, profile picture)</w:t>
        <w:br/>
        <w:br/>
        <w:t>2. **Photo Upload &amp; Feed**</w:t>
        <w:br/>
        <w:t xml:space="preserve">   - Upload images with captions</w:t>
        <w:br/>
        <w:t xml:space="preserve">   - View other users' images in a feed</w:t>
        <w:br/>
        <w:t xml:space="preserve">   - Like and comment on images</w:t>
        <w:br/>
        <w:br/>
        <w:t>3. **Search &amp; Explore**</w:t>
        <w:br/>
        <w:t xml:space="preserve">   - Search by username, hashtags, or captions</w:t>
        <w:br/>
        <w:t xml:space="preserve">   - Explore trending posts</w:t>
        <w:br/>
        <w:br/>
        <w:t>4. **Notifications**</w:t>
        <w:br/>
        <w:t xml:space="preserve">   - Get notified on likes, comments, and followers</w:t>
        <w:br/>
        <w:br/>
        <w:t>5. **Follow System**</w:t>
        <w:br/>
        <w:t xml:space="preserve">   - Follow/unfollow users</w:t>
        <w:br/>
        <w:t xml:space="preserve">   - Personalized feed based on followed users</w:t>
        <w:br/>
        <w:br/>
        <w:t>6. **AI-Powered Enhancements**</w:t>
        <w:br/>
        <w:t xml:space="preserve">   - AI-based content moderation to detect inappropriate content</w:t>
        <w:br/>
        <w:t xml:space="preserve">   - AI-generated captions and hashtag suggestions</w:t>
        <w:br/>
        <w:br/>
        <w:t>7. **Security Features**</w:t>
        <w:br/>
        <w:t xml:space="preserve">   - OTP-based email verification</w:t>
        <w:br/>
        <w:t xml:space="preserve">   - Encrypted password storage (bcrypt)</w:t>
        <w:br/>
        <w:t xml:space="preserve">   - JWT-based secure sessions</w:t>
      </w:r>
    </w:p>
    <w:p>
      <w:pPr>
        <w:pStyle w:val="Heading1"/>
      </w:pPr>
      <w:r>
        <w:t>4. Advanced Features</w:t>
      </w:r>
    </w:p>
    <w:p>
      <w:r>
        <w:t>1. **Story Feature:** Users can upload temporary posts (24 hours)</w:t>
        <w:br/>
        <w:t>2. **Direct Messaging (Chat):** Real-time messaging using Socket.io</w:t>
        <w:br/>
        <w:t>3. **Dark/Light Mode:** Theme switching for better UI experience</w:t>
        <w:br/>
        <w:t>4. **Saved Posts:** Users can bookmark posts</w:t>
        <w:br/>
        <w:t>5. **AI Feed Personalization:** Suggests posts based on user interests</w:t>
        <w:br/>
        <w:t>6. **Analytics Dashboard (Admin):** Track active users, posts, and reports</w:t>
        <w:br/>
        <w:t>7. **Image Editing Tools:** Basic editing (crop, filter, adjust brightness/contrast)</w:t>
        <w:br/>
        <w:t>8. **Multi-language Support:** Provide language options for wider reach</w:t>
      </w:r>
    </w:p>
    <w:p>
      <w:pPr>
        <w:pStyle w:val="Heading1"/>
      </w:pPr>
      <w:r>
        <w:t>5. Deployment Strategy</w:t>
      </w:r>
    </w:p>
    <w:p>
      <w:r>
        <w:t>- **Frontend:** Deploy React.js frontend on Vercel or Netlify</w:t>
        <w:br/>
        <w:t>- **Backend:** Deploy Node.js/Express API on Render or Heroku</w:t>
        <w:br/>
        <w:t>- **Database:** MongoDB Atlas for cloud database</w:t>
        <w:br/>
        <w:t>- **CI/CD:** GitHub Actions for automated deployment</w:t>
        <w:br/>
        <w:t>- **Domain:** Custom domain setup with SSL</w:t>
      </w:r>
    </w:p>
    <w:p>
      <w:pPr>
        <w:pStyle w:val="Heading1"/>
      </w:pPr>
      <w:r>
        <w:t>6. Conclusion</w:t>
      </w:r>
    </w:p>
    <w:p>
      <w:r>
        <w:t>SnapStream will be a feature-rich, scalable, and AI-powered social photo-sharing app. By leveraging the MERN stack along with AI integrations, it will provide users with a modern and engaging experience while ensuring security, scalability, and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